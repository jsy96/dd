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sz w:val="22"/>
        </w:rPr>
        <w:t>船名航次：CSCL GLOBE 074W</w:t>
        <w:tab/>
      </w:r>
      <w:r>
        <w:rPr>
          <w:rFonts w:ascii="宋体" w:hAnsi="宋体" w:eastAsia="宋体"/>
          <w:sz w:val="22"/>
        </w:rPr>
        <w:t>目的港：</w:t>
        <w:br/>
      </w:r>
    </w:p>
    <w:p>
      <w:r>
        <w:rPr>
          <w:rFonts w:ascii="宋体" w:hAnsi="宋体" w:eastAsia="宋体"/>
          <w:sz w:val="22"/>
        </w:rPr>
        <w:t>提单号：COSU6444387480</w:t>
        <w:br/>
      </w:r>
    </w:p>
    <w:p>
      <w:r>
        <w:rPr>
          <w:rFonts w:ascii="宋体" w:hAnsi="宋体" w:eastAsia="宋体"/>
          <w:sz w:val="22"/>
        </w:rPr>
        <w:t>相应箱号 封号</w:t>
        <w:br/>
      </w:r>
      <w:r>
        <w:rPr>
          <w:rFonts w:ascii="宋体" w:hAnsi="宋体" w:eastAsia="宋体"/>
          <w:sz w:val="22"/>
        </w:rPr>
        <w:t>箱号：OOCU9951552</w:t>
        <w:br/>
      </w:r>
      <w:r>
        <w:rPr>
          <w:rFonts w:ascii="宋体" w:hAnsi="宋体" w:eastAsia="宋体"/>
          <w:sz w:val="22"/>
        </w:rPr>
        <w:t>封号：31674093</w:t>
        <w:br/>
      </w:r>
      <w:r>
        <w:rPr>
          <w:rFonts w:ascii="宋体" w:hAnsi="宋体" w:eastAsia="宋体"/>
          <w:sz w:val="22"/>
        </w:rPr>
        <w:t>箱型：40HQ</w:t>
        <w:br/>
      </w:r>
    </w:p>
    <w:p>
      <w:r>
        <w:rPr>
          <w:rFonts w:ascii="宋体" w:hAnsi="宋体" w:eastAsia="宋体"/>
          <w:sz w:val="22"/>
        </w:rPr>
        <w:t>发货人：</w:t>
        <w:br/>
      </w:r>
      <w:r>
        <w:rPr>
          <w:rFonts w:ascii="宋体" w:hAnsi="宋体" w:eastAsia="宋体"/>
          <w:sz w:val="22"/>
        </w:rPr>
        <w:t>ZHEJIANG CHEUNG KONG INTERNATIONAL LIMITED</w:t>
        <w:br/>
        <w:br/>
      </w:r>
      <w:r>
        <w:rPr>
          <w:rFonts w:ascii="宋体" w:hAnsi="宋体" w:eastAsia="宋体"/>
          <w:sz w:val="22"/>
        </w:rPr>
        <w:t>FLAT/RM P 4/F LLADRO CENTRE 72 HOI YUEN ROAD KWUN TONG KL</w:t>
        <w:br/>
        <w:br/>
      </w:r>
      <w:r>
        <w:rPr>
          <w:rFonts w:ascii="宋体" w:hAnsi="宋体" w:eastAsia="宋体"/>
          <w:sz w:val="22"/>
        </w:rPr>
        <w:t>TEL:0085228150191 FAX:0085227779733</w:t>
        <w:br/>
        <w:br/>
      </w:r>
      <w:r>
        <w:rPr>
          <w:rFonts w:ascii="宋体" w:hAnsi="宋体" w:eastAsia="宋体"/>
          <w:sz w:val="22"/>
        </w:rPr>
        <w:t>EMAIL:mailto:3287077168@QQ.COM</w:t>
        <w:br/>
      </w:r>
    </w:p>
    <w:p>
      <w:r>
        <w:rPr>
          <w:rFonts w:ascii="宋体" w:hAnsi="宋体" w:eastAsia="宋体"/>
          <w:sz w:val="22"/>
        </w:rPr>
        <w:t>收货人：</w:t>
        <w:br/>
      </w:r>
      <w:r>
        <w:rPr>
          <w:rFonts w:ascii="宋体" w:hAnsi="宋体" w:eastAsia="宋体"/>
          <w:sz w:val="22"/>
        </w:rPr>
        <w:t>SIJI SHIPPING L.L.C</w:t>
        <w:br/>
        <w:br/>
      </w:r>
      <w:r>
        <w:rPr>
          <w:rFonts w:ascii="宋体" w:hAnsi="宋体" w:eastAsia="宋体"/>
          <w:sz w:val="22"/>
        </w:rPr>
        <w:t>LICENSE NO.:797096</w:t>
        <w:br/>
        <w:br/>
      </w:r>
      <w:r>
        <w:rPr>
          <w:rFonts w:ascii="宋体" w:hAnsi="宋体" w:eastAsia="宋体"/>
          <w:sz w:val="22"/>
        </w:rPr>
        <w:t>ADD:Somalia Building 207, Downtown Hotel Opposite , Deira, DUBAI,U.A.E</w:t>
        <w:br/>
        <w:br/>
      </w:r>
      <w:r>
        <w:rPr>
          <w:rFonts w:ascii="宋体" w:hAnsi="宋体" w:eastAsia="宋体"/>
          <w:sz w:val="22"/>
        </w:rPr>
        <w:t>P.O.BOX：42607</w:t>
        <w:br/>
        <w:br/>
      </w:r>
      <w:r>
        <w:rPr>
          <w:rFonts w:ascii="宋体" w:hAnsi="宋体" w:eastAsia="宋体"/>
          <w:sz w:val="22"/>
        </w:rPr>
        <w:t>MOB:00971-557068999</w:t>
        <w:br/>
        <w:br/>
      </w:r>
      <w:r>
        <w:rPr>
          <w:rFonts w:ascii="宋体" w:hAnsi="宋体" w:eastAsia="宋体"/>
          <w:sz w:val="22"/>
        </w:rPr>
        <w:t>TEL: 00971-4-2256737</w:t>
        <w:br/>
        <w:br/>
      </w:r>
      <w:r>
        <w:rPr>
          <w:rFonts w:ascii="宋体" w:hAnsi="宋体" w:eastAsia="宋体"/>
          <w:sz w:val="22"/>
        </w:rPr>
        <w:t>EMAIL:mailto:Brother.transport@hotmail.com</w:t>
        <w:br/>
      </w:r>
    </w:p>
    <w:p>
      <w:r>
        <w:rPr>
          <w:rFonts w:ascii="宋体" w:hAnsi="宋体" w:eastAsia="宋体"/>
          <w:sz w:val="22"/>
        </w:rPr>
        <w:t>通知人：</w:t>
        <w:br/>
      </w:r>
      <w:r>
        <w:rPr>
          <w:rFonts w:ascii="宋体" w:hAnsi="宋体" w:eastAsia="宋体"/>
          <w:sz w:val="22"/>
        </w:rPr>
        <w:t>SAME AS CONSIGNEE</w:t>
        <w:br/>
      </w:r>
    </w:p>
    <w:p>
      <w:r>
        <w:rPr>
          <w:rFonts w:ascii="宋体" w:hAnsi="宋体" w:eastAsia="宋体"/>
          <w:sz w:val="22"/>
        </w:rPr>
        <w:t>品名：</w:t>
        <w:br/>
      </w:r>
      <w:r>
        <w:rPr>
          <w:rFonts w:ascii="宋体" w:hAnsi="宋体" w:eastAsia="宋体"/>
          <w:sz w:val="22"/>
        </w:rPr>
        <w:t>31674093</w:t>
        <w:br/>
      </w:r>
    </w:p>
    <w:p>
      <w:r>
        <w:rPr>
          <w:rFonts w:ascii="宋体" w:hAnsi="宋体" w:eastAsia="宋体"/>
          <w:sz w:val="22"/>
        </w:rPr>
        <w:t>件数／重量／体积</w:t>
        <w:br/>
      </w:r>
      <w:r>
        <w:rPr>
          <w:rFonts w:ascii="宋体" w:hAnsi="宋体" w:eastAsia="宋体"/>
          <w:sz w:val="22"/>
        </w:rPr>
        <w:t>件数：68 N/M</w:t>
        <w:br/>
      </w:r>
      <w:r>
        <w:rPr>
          <w:rFonts w:ascii="宋体" w:hAnsi="宋体" w:eastAsia="宋体"/>
          <w:sz w:val="22"/>
        </w:rPr>
        <w:t>毛重： KGS</w:t>
        <w:br/>
      </w:r>
      <w:r>
        <w:rPr>
          <w:rFonts w:ascii="宋体" w:hAnsi="宋体" w:eastAsia="宋体"/>
          <w:sz w:val="22"/>
        </w:rPr>
        <w:t>体积： CBM</w:t>
        <w:br/>
      </w:r>
    </w:p>
    <w:p>
      <w:r>
        <w:rPr>
          <w:rFonts w:ascii="宋体" w:hAnsi="宋体" w:eastAsia="宋体"/>
          <w:sz w:val="22"/>
        </w:rPr>
        <w:t>申请14天免用箱显示在提单上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